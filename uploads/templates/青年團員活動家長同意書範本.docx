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國際佛光會新竹青年分團 活動家長同意書</w:t>
      </w:r>
    </w:p>
    <w:p>
      <w:r>
        <w:t>敬啟者：</w:t>
        <w:br/>
        <w:t>為促進青年學子身心健康成長，本團謹訂於民國 115 年舉辦戶外志工公益與共修活動。</w:t>
      </w:r>
    </w:p>
    <w:p>
      <w:r>
        <w:t>【活動名稱】：新竹青年分團探索教育與偏鄉關懷營隊</w:t>
      </w:r>
    </w:p>
    <w:p>
      <w:r>
        <w:t>【參加青年姓名】：______________ 出生年月日：____年____月____日</w:t>
      </w:r>
    </w:p>
    <w:p>
      <w:r>
        <w:t>【緊急聯絡電話】：______________ 家長身分證字號：______________</w:t>
      </w:r>
    </w:p>
    <w:p>
      <w:r>
        <w:t>本人同意子弟參加本次青年分團所舉辦之活動，並願督促遵守大會團體活動紀律與安全規定。</w:t>
      </w:r>
    </w:p>
    <w:p>
      <w:r>
        <w:br/>
        <w:t>立同意書人（家長/監護人簽章）：_________________  日期：____年____月____日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